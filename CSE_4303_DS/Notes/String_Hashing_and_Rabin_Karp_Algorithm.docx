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String Hashing, Rolling Hash, and Rabin-Karp Algorithm</w:t>
      </w:r>
    </w:p>
    <w:p>
      <w:pPr>
        <w:pStyle w:val="Heading1"/>
      </w:pPr>
      <w:r>
        <w:t>Introduction</w:t>
      </w:r>
    </w:p>
    <w:p>
      <w:r>
        <w:t>This document explains string hashing, rolling hash, and the Rabin-Karp algorithm in an easy-to-understand manner, with diagrams, examples, and detailed explanations.</w:t>
      </w:r>
    </w:p>
    <w:p>
      <w:pPr>
        <w:pStyle w:val="Heading1"/>
      </w:pPr>
      <w:r>
        <w:t>1. String Hashing</w:t>
      </w:r>
    </w:p>
    <w:p>
      <w:pPr>
        <w:pStyle w:val="Heading2"/>
      </w:pPr>
      <w:r>
        <w:t>Definition</w:t>
      </w:r>
    </w:p>
    <w:p>
      <w:r>
        <w:t>String hashing is the technique of converting a string into a unique numerical value (hash), which allows for faster comparison of strings.</w:t>
      </w:r>
    </w:p>
    <w:p>
      <w:pPr>
        <w:pStyle w:val="Heading2"/>
      </w:pPr>
      <w:r>
        <w:t>Diagram of String Hashing</w:t>
      </w:r>
    </w:p>
    <w:p>
      <w:r>
        <w:t>Imagine a string: 'abc'. We want to turn it into a number for easy comparison. Each character in the string is converted into a number and then combined into a final hash value.</w:t>
      </w:r>
    </w:p>
    <w:p>
      <w:r>
        <w:t>Visualize this: 'abc' -&gt; (1 + 62 + 2883) = 2946</w:t>
      </w:r>
    </w:p>
    <w:p>
      <w:pPr>
        <w:pStyle w:val="Heading2"/>
      </w:pPr>
      <w:r>
        <w:t>Example: String Hashing</w:t>
      </w:r>
    </w:p>
    <w:p>
      <w:r>
        <w:t>For the string 'abc', we convert it into numbers where 'a' = 1, 'b' = 2, 'c' = 3. We choose a base number, p = 31, and calculate the hash.</w:t>
      </w:r>
    </w:p>
    <w:p>
      <w:r>
        <w:t>hash('abc') = (1 * 31^0) + (2 * 31^1) + (3 * 31^2) = 1 + 62 + 2883 = 2946</w:t>
      </w:r>
    </w:p>
    <w:p>
      <w:pPr>
        <w:pStyle w:val="Heading2"/>
      </w:pPr>
      <w:r>
        <w:t>Algorithm for String Hashing</w:t>
      </w:r>
    </w:p>
    <w:p>
      <w:r>
        <w:t>To hash a string, follow these steps:</w:t>
      </w:r>
    </w:p>
    <w:p>
      <w:r>
        <w:t>1. Convert each character to a number (e.g., 'a' = 1, 'b' = 2).</w:t>
      </w:r>
    </w:p>
    <w:p>
      <w:r>
        <w:t>2. Multiply each number by a power of a base p (e.g., p = 31).</w:t>
      </w:r>
    </w:p>
    <w:p>
      <w:r>
        <w:t>3. Sum the results.</w:t>
      </w:r>
    </w:p>
    <w:p>
      <w:r>
        <w:t>4. Apply modulo with a large prime number to get a final hash.</w:t>
      </w:r>
    </w:p>
    <w:p>
      <w:pPr>
        <w:pStyle w:val="Heading1"/>
      </w:pPr>
      <w:r>
        <w:t>2. Rolling Hash</w:t>
      </w:r>
    </w:p>
    <w:p>
      <w:pPr>
        <w:pStyle w:val="Heading2"/>
      </w:pPr>
      <w:r>
        <w:t>Definition</w:t>
      </w:r>
    </w:p>
    <w:p>
      <w:r>
        <w:t>A rolling hash allows you to update the hash quickly as you slide over a string, without recalculating the entire hash from scratch.</w:t>
      </w:r>
    </w:p>
    <w:p>
      <w:pPr>
        <w:pStyle w:val="Heading2"/>
      </w:pPr>
      <w:r>
        <w:t>Example: Rolling Hash</w:t>
      </w:r>
    </w:p>
    <w:p>
      <w:r>
        <w:t>Imagine a string: 'abcdef'. We want to slide over it with a window size of 3: First, we hash 'abc', then slide to 'bcd', and update the hash by removing 'a' and adding 'd'. This is rolling hash.</w:t>
      </w:r>
    </w:p>
    <w:p>
      <w:r>
        <w:t>Imagine the window moving like this: 'abc' -&gt; 'bcd' -&gt; 'cde' -&gt; 'def'.</w:t>
      </w:r>
    </w:p>
    <w:p>
      <w:pPr>
        <w:pStyle w:val="Heading2"/>
      </w:pPr>
      <w:r>
        <w:t>Algorithm for Rolling Hash</w:t>
      </w:r>
    </w:p>
    <w:p>
      <w:r>
        <w:t>The basic steps for rolling hash are:</w:t>
      </w:r>
    </w:p>
    <w:p>
      <w:r>
        <w:t>1. Calculate the hash of the first window.</w:t>
      </w:r>
    </w:p>
    <w:p>
      <w:r>
        <w:t>2. For each new window, update the hash by removing the first character of the old window and adding the next character.</w:t>
      </w:r>
    </w:p>
    <w:p>
      <w:pPr>
        <w:pStyle w:val="Heading1"/>
      </w:pPr>
      <w:r>
        <w:t>3. Rabin-Karp Algorithm</w:t>
      </w:r>
    </w:p>
    <w:p>
      <w:pPr>
        <w:pStyle w:val="Heading2"/>
      </w:pPr>
      <w:r>
        <w:t>Definition</w:t>
      </w:r>
    </w:p>
    <w:p>
      <w:r>
        <w:t>The Rabin-Karp algorithm is used to search for a pattern in a text using hashing. It uses the rolling hash technique to quickly compare the hash of the pattern with the hash of the current window of the text.</w:t>
      </w:r>
    </w:p>
    <w:p>
      <w:pPr>
        <w:pStyle w:val="Heading2"/>
      </w:pPr>
      <w:r>
        <w:t>Example: Rabin-Karp Algorithm</w:t>
      </w:r>
    </w:p>
    <w:p>
      <w:r>
        <w:t>Text: 'zcatxcat'</w:t>
        <w:br/>
        <w:t>Pattern: 'cat'</w:t>
        <w:br/>
        <w:t>The algorithm computes the hash of the pattern ('cat') and the hash of each sliding window of the text ('zca', 'cat', 'atx', ...)</w:t>
      </w:r>
    </w:p>
    <w:p>
      <w:r>
        <w:t>The algorithm finds the pattern 'cat' twice in the text.</w:t>
      </w:r>
    </w:p>
    <w:p>
      <w:pPr>
        <w:pStyle w:val="Heading2"/>
      </w:pPr>
      <w:r>
        <w:t>Algorithm for Rabin-Karp</w:t>
      </w:r>
    </w:p>
    <w:p>
      <w:r>
        <w:t>Steps for Rabin-Karp algorithm:</w:t>
      </w:r>
    </w:p>
    <w:p>
      <w:r>
        <w:t>1. Compute the hash of the pattern.</w:t>
      </w:r>
    </w:p>
    <w:p>
      <w:r>
        <w:t>2. Slide over the text, computing the hash of each substring.</w:t>
      </w:r>
    </w:p>
    <w:p>
      <w:r>
        <w:t>3. If the hashes match, confirm by checking the characters.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