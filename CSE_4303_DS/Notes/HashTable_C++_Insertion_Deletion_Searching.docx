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Hash Table Implementation in C++ (Insertion, Deletion, Searching)</w:t>
      </w:r>
    </w:p>
    <w:p>
      <w:pPr>
        <w:pStyle w:val="Heading1"/>
      </w:pPr>
      <w:r>
        <w:t>Introduction</w:t>
      </w:r>
    </w:p>
    <w:p>
      <w:r>
        <w:t>This document provides a detailed explanation of hash table operations (insertion, deletion, and searching) implemented in C++ using various techniques like double hashing, linear probing, quadratic probing, and chaining. The code is explained line by line to ensure it is easy to understand, even for beginners.</w:t>
      </w:r>
    </w:p>
    <w:p>
      <w:pPr>
        <w:pStyle w:val="Heading1"/>
      </w:pPr>
      <w:r>
        <w:t>Hash Table C++ Code Implementation</w:t>
      </w:r>
    </w:p>
    <w:p>
      <w:r>
        <w:t>#include &lt;iostream&gt;</w:t>
        <w:br/>
        <w:t>#include &lt;list&gt;</w:t>
        <w:br/>
        <w:t>#include &lt;vector&gt;</w:t>
        <w:br/>
        <w:t>using namespace std;</w:t>
        <w:br/>
        <w:br/>
        <w:t>class HashTable {</w:t>
        <w:br/>
        <w:t xml:space="preserve">    // Size of hash table</w:t>
        <w:br/>
        <w:t xml:space="preserve">    int size;</w:t>
        <w:br/>
        <w:t xml:space="preserve">    vector&lt;int&gt; table;</w:t>
        <w:br/>
        <w:t xml:space="preserve">    vector&lt;list&lt;int&gt;&gt; chains;</w:t>
        <w:br/>
        <w:br/>
        <w:t>public:</w:t>
        <w:br/>
        <w:t xml:space="preserve">    HashTable(int s) : size(s) {</w:t>
        <w:br/>
        <w:t xml:space="preserve">        table.resize(size, -1);  // Initializing table with -1 (indicating empty slots)</w:t>
        <w:br/>
        <w:t xml:space="preserve">        chains.resize(size);</w:t>
        <w:br/>
        <w:t xml:space="preserve">    }</w:t>
        <w:br/>
        <w:br/>
        <w:t xml:space="preserve">    // Hash function: Simple modulo-based hash function for basic operations</w:t>
        <w:br/>
        <w:t xml:space="preserve">    int hash(int key) {</w:t>
        <w:br/>
        <w:t xml:space="preserve">        return key % size;</w:t>
        <w:br/>
        <w:t xml:space="preserve">    }</w:t>
        <w:br/>
        <w:br/>
        <w:t xml:space="preserve">    // Linear Probing for collision resolution</w:t>
        <w:br/>
        <w:t xml:space="preserve">    void insertLinearProbing(int key) {</w:t>
        <w:br/>
        <w:t xml:space="preserve">        int index = hash(key);</w:t>
        <w:br/>
        <w:t xml:space="preserve">        int originalIndex = index;</w:t>
        <w:br/>
        <w:br/>
        <w:t xml:space="preserve">        // Linear probing: Keep checking next index until empty slot is found</w:t>
        <w:br/>
        <w:t xml:space="preserve">        while (table[index] != -1) {</w:t>
        <w:br/>
        <w:t xml:space="preserve">            index = (index + 1) % size;</w:t>
        <w:br/>
        <w:t xml:space="preserve">            if (index == originalIndex) {</w:t>
        <w:br/>
        <w:t xml:space="preserve">                cout &lt;&lt; "Hash table is full!" &lt;&lt; endl;</w:t>
        <w:br/>
        <w:t xml:space="preserve">                return;</w:t>
        <w:br/>
        <w:t xml:space="preserve">            }</w:t>
        <w:br/>
        <w:t xml:space="preserve">        }</w:t>
        <w:br/>
        <w:t xml:space="preserve">        table[index] = key;</w:t>
        <w:br/>
        <w:t xml:space="preserve">    }</w:t>
        <w:br/>
        <w:br/>
        <w:t xml:space="preserve">    // Quadratic Probing for collision resolution</w:t>
        <w:br/>
        <w:t xml:space="preserve">    void insertQuadraticProbing(int key) {</w:t>
        <w:br/>
        <w:t xml:space="preserve">        int index = hash(key);</w:t>
        <w:br/>
        <w:t xml:space="preserve">        int i = 1;</w:t>
        <w:br/>
        <w:t xml:space="preserve">        while (table[index] != -1) {</w:t>
        <w:br/>
        <w:t xml:space="preserve">            index = (index + i * i) % size;</w:t>
        <w:br/>
        <w:t xml:space="preserve">            i++;</w:t>
        <w:br/>
        <w:t xml:space="preserve">        }</w:t>
        <w:br/>
        <w:t xml:space="preserve">        table[index] = key;</w:t>
        <w:br/>
        <w:t xml:space="preserve">    }</w:t>
        <w:br/>
        <w:br/>
        <w:t xml:space="preserve">    // Double Hashing for collision resolution</w:t>
        <w:br/>
        <w:t xml:space="preserve">    int doubleHash(int key) {</w:t>
        <w:br/>
        <w:t xml:space="preserve">        int hash1 = hash(key);</w:t>
        <w:br/>
        <w:t xml:space="preserve">        int hash2 = 7 - (key % 7); // Second hash function (7 is a prime number)</w:t>
        <w:br/>
        <w:t xml:space="preserve">        return (hash1 + hash2) % size;</w:t>
        <w:br/>
        <w:t xml:space="preserve">    }</w:t>
        <w:br/>
        <w:br/>
        <w:t xml:space="preserve">    void insertDoubleHashing(int key) {</w:t>
        <w:br/>
        <w:t xml:space="preserve">        int index = doubleHash(key);</w:t>
        <w:br/>
        <w:t xml:space="preserve">        while (table[index] != -1) {</w:t>
        <w:br/>
        <w:t xml:space="preserve">            index = doubleHash(index);</w:t>
        <w:br/>
        <w:t xml:space="preserve">        }</w:t>
        <w:br/>
        <w:t xml:space="preserve">        table[index] = key;</w:t>
        <w:br/>
        <w:t xml:space="preserve">    }</w:t>
        <w:br/>
        <w:br/>
        <w:t xml:space="preserve">    // Chaining for collision resolution</w:t>
        <w:br/>
        <w:t xml:space="preserve">    void insertChaining(int key) {</w:t>
        <w:br/>
        <w:t xml:space="preserve">        int index = hash(key);</w:t>
        <w:br/>
        <w:t xml:space="preserve">        chains[index].push_back(key);</w:t>
        <w:br/>
        <w:t xml:space="preserve">    }</w:t>
        <w:br/>
        <w:br/>
        <w:t xml:space="preserve">    // Search operation: For linear and quadratic probing</w:t>
        <w:br/>
        <w:t xml:space="preserve">    bool search(int key) {</w:t>
        <w:br/>
        <w:t xml:space="preserve">        int index = hash(key);</w:t>
        <w:br/>
        <w:t xml:space="preserve">        if (table[index] == key) {</w:t>
        <w:br/>
        <w:t xml:space="preserve">            return true;</w:t>
        <w:br/>
        <w:t xml:space="preserve">        }</w:t>
        <w:br/>
        <w:t xml:space="preserve">        // For linear probing</w:t>
        <w:br/>
        <w:t xml:space="preserve">        int i = 1;</w:t>
        <w:br/>
        <w:t xml:space="preserve">        while (table[index] != -1) {</w:t>
        <w:br/>
        <w:t xml:space="preserve">            if (table[index] == key) {</w:t>
        <w:br/>
        <w:t xml:space="preserve">                return true;</w:t>
        <w:br/>
        <w:t xml:space="preserve">            }</w:t>
        <w:br/>
        <w:t xml:space="preserve">            index = (index + i) % size;  // For linear probing, move ahead</w:t>
        <w:br/>
        <w:t xml:space="preserve">            i++;</w:t>
        <w:br/>
        <w:t xml:space="preserve">        }</w:t>
        <w:br/>
        <w:t xml:space="preserve">        return false;</w:t>
        <w:br/>
        <w:t xml:space="preserve">    }</w:t>
        <w:br/>
        <w:br/>
        <w:t xml:space="preserve">    // Displaying the hash table</w:t>
        <w:br/>
        <w:t xml:space="preserve">    void display() {</w:t>
        <w:br/>
        <w:t xml:space="preserve">        cout &lt;&lt; "Hash Table contents: " &lt;&lt; endl;</w:t>
        <w:br/>
        <w:t xml:space="preserve">        for (int i = 0; i &lt; size; i++) {</w:t>
        <w:br/>
        <w:t xml:space="preserve">            cout &lt;&lt; i &lt;&lt; ": ";</w:t>
        <w:br/>
        <w:t xml:space="preserve">            if (table[i] != -1)</w:t>
        <w:br/>
        <w:t xml:space="preserve">                cout &lt;&lt; table[i];</w:t>
        <w:br/>
        <w:t xml:space="preserve">            cout &lt;&lt; endl;</w:t>
        <w:br/>
        <w:t xml:space="preserve">        }</w:t>
        <w:br/>
        <w:t xml:space="preserve">        cout &lt;&lt; endl;</w:t>
        <w:br/>
        <w:t xml:space="preserve">    }</w:t>
        <w:br/>
        <w:br/>
        <w:t xml:space="preserve">    // Display Chaining method</w:t>
        <w:br/>
        <w:t xml:space="preserve">    void displayChaining() {</w:t>
        <w:br/>
        <w:t xml:space="preserve">        cout &lt;&lt; "Chaining Hash Table contents: " &lt;&lt; endl;</w:t>
        <w:br/>
        <w:t xml:space="preserve">        for (int i = 0; i &lt; size; i++) {</w:t>
        <w:br/>
        <w:t xml:space="preserve">            cout &lt;&lt; i &lt;&lt; ": ";</w:t>
        <w:br/>
        <w:t xml:space="preserve">            for (auto key : chains[i]) {</w:t>
        <w:br/>
        <w:t xml:space="preserve">                cout &lt;&lt; key &lt;&lt; " -&gt; ";</w:t>
        <w:br/>
        <w:t xml:space="preserve">            }</w:t>
        <w:br/>
        <w:t xml:space="preserve">            cout &lt;&lt; endl;</w:t>
        <w:br/>
        <w:t xml:space="preserve">        }</w:t>
        <w:br/>
        <w:t xml:space="preserve">    }</w:t>
        <w:br/>
        <w:t>};</w:t>
        <w:br/>
        <w:br/>
        <w:t>int main() {</w:t>
        <w:br/>
        <w:t xml:space="preserve">    HashTable ht(10);  // Create a hash table with size 10</w:t>
        <w:br/>
        <w:br/>
        <w:t xml:space="preserve">    // Insertion using Linear Probing</w:t>
        <w:br/>
        <w:t xml:space="preserve">    ht.insertLinearProbing(15);</w:t>
        <w:br/>
        <w:t xml:space="preserve">    ht.insertLinearProbing(25);</w:t>
        <w:br/>
        <w:t xml:space="preserve">    ht.insertLinearProbing(35);</w:t>
        <w:br/>
        <w:br/>
        <w:t xml:space="preserve">    // Insertion using Quadratic Probing</w:t>
        <w:br/>
        <w:t xml:space="preserve">    ht.insertQuadraticProbing(15);</w:t>
        <w:br/>
        <w:t xml:space="preserve">    ht.insertQuadraticProbing(25);</w:t>
        <w:br/>
        <w:t xml:space="preserve">    ht.insertQuadraticProbing(35);</w:t>
        <w:br/>
        <w:br/>
        <w:t xml:space="preserve">    // Insertion using Double Hashing</w:t>
        <w:br/>
        <w:t xml:space="preserve">    ht.insertDoubleHashing(15);</w:t>
        <w:br/>
        <w:t xml:space="preserve">    ht.insertDoubleHashing(25);</w:t>
        <w:br/>
        <w:t xml:space="preserve">    ht.insertDoubleHashing(35);</w:t>
        <w:br/>
        <w:br/>
        <w:t xml:space="preserve">    // Insertion using Chaining</w:t>
        <w:br/>
        <w:t xml:space="preserve">    ht.insertChaining(15);</w:t>
        <w:br/>
        <w:t xml:space="preserve">    ht.insertChaining(25);</w:t>
        <w:br/>
        <w:t xml:space="preserve">    ht.insertChaining(35);</w:t>
        <w:br/>
        <w:br/>
        <w:t xml:space="preserve">    // Display Hash Table contents</w:t>
        <w:br/>
        <w:t xml:space="preserve">    ht.display();</w:t>
        <w:br/>
        <w:t xml:space="preserve">    ht.displayChaining();</w:t>
        <w:br/>
        <w:br/>
        <w:t xml:space="preserve">    // Search operations</w:t>
        <w:br/>
        <w:t xml:space="preserve">    cout &lt;&lt; "Searching for 15: " &lt;&lt; ht.search(15) &lt;&lt; endl;</w:t>
        <w:br/>
        <w:t xml:space="preserve">    cout &lt;&lt; "Searching for 100: " &lt;&lt; ht.search(100) &lt;&lt; endl;</w:t>
        <w:br/>
        <w:br/>
        <w:t xml:space="preserve">    return 0;</w:t>
        <w:br/>
        <w:t>}</w:t>
        <w:br/>
      </w:r>
    </w:p>
    <w:p>
      <w:pPr>
        <w:pStyle w:val="Heading1"/>
      </w:pPr>
      <w:r>
        <w:t>Code Explanation (Line-by-Line)</w:t>
      </w:r>
    </w:p>
    <w:p>
      <w:pPr>
        <w:pStyle w:val="Heading2"/>
      </w:pPr>
      <w:r>
        <w:t>Hash Table Class Definition</w:t>
      </w:r>
    </w:p>
    <w:p>
      <w:r>
        <w:t>The `HashTable` class defines a hash table with a size, a vector to store the values, and a vector of lists for chaining.</w:t>
      </w:r>
    </w:p>
    <w:p>
      <w:pPr>
        <w:pStyle w:val="Heading2"/>
      </w:pPr>
      <w:r>
        <w:t>Hash Function</w:t>
      </w:r>
    </w:p>
    <w:p>
      <w:r>
        <w:t>The `hash()` function takes an integer key and applies the modulo operation to get the index for the hash table. This ensures that the key is mapped to a valid index within the size of the table.</w:t>
      </w:r>
    </w:p>
    <w:p>
      <w:pPr>
        <w:pStyle w:val="Heading2"/>
      </w:pPr>
      <w:r>
        <w:t>Linear Probing Insert</w:t>
      </w:r>
    </w:p>
    <w:p>
      <w:r>
        <w:t>In `insertLinearProbing()`, the function tries to insert the key into the hash table. If a collision occurs (i.e., the position is already occupied), it increments the index by 1 and checks the next slot. This process repeats until an empty slot is found or the table is full.</w:t>
      </w:r>
    </w:p>
    <w:p>
      <w:pPr>
        <w:pStyle w:val="Heading2"/>
      </w:pPr>
      <w:r>
        <w:t>Quadratic Probing Insert</w:t>
      </w:r>
    </w:p>
    <w:p>
      <w:r>
        <w:t>In `insertQuadraticProbing()`, the function resolves collisions by quadratic probing. If a collision occurs, it checks positions by increasing the offset as the square of the attempt number. This reduces clustering compared to linear probing.</w:t>
      </w:r>
    </w:p>
    <w:p>
      <w:pPr>
        <w:pStyle w:val="Heading2"/>
      </w:pPr>
      <w:r>
        <w:t>Double Hashing Insert</w:t>
      </w:r>
    </w:p>
    <w:p>
      <w:r>
        <w:t>In `doubleHash()`, two hash functions are used to resolve collisions. The first hash function returns an index. If a collision occurs, the second hash function calculates a new offset, and the table is checked again.</w:t>
      </w:r>
    </w:p>
    <w:p>
      <w:pPr>
        <w:pStyle w:val="Heading2"/>
      </w:pPr>
      <w:r>
        <w:t>Chaining Insert</w:t>
      </w:r>
    </w:p>
    <w:p>
      <w:r>
        <w:t>In `insertChaining()`, the function uses a list to handle collisions. If multiple keys map to the same index, they are stored in a list (or chain) at that index.</w:t>
      </w:r>
    </w:p>
    <w:p>
      <w:pPr>
        <w:pStyle w:val="Heading2"/>
      </w:pPr>
      <w:r>
        <w:t>Search Function</w:t>
      </w:r>
    </w:p>
    <w:p>
      <w:r>
        <w:t>The `search()` function looks for a key by first checking the index calculated by the hash function. If the key isn't found there, it tries the next index, depending on the collision resolution method (linear probing, etc.).</w:t>
      </w:r>
    </w:p>
    <w:p>
      <w:pPr>
        <w:pStyle w:val="Heading2"/>
      </w:pPr>
      <w:r>
        <w:t>Displaying the Hash Table</w:t>
      </w:r>
    </w:p>
    <w:p>
      <w:r>
        <w:t>The `display()` function prints the content of the hash table, showing the value stored at each index. The `displayChaining()` function prints the content for the chaining method, showing the list of keys at each index.</w:t>
      </w:r>
    </w:p>
    <w:p>
      <w:pPr>
        <w:pStyle w:val="Heading2"/>
      </w:pPr>
      <w:r>
        <w:t>Example 1: Inserting and Searching in Linear Probing</w:t>
      </w:r>
    </w:p>
    <w:p>
      <w:r>
        <w:t>When inserting 15, 25, and 35 using Linear Probing, the hash table initially inserts them at positions 5, 5, and 5. After the first collision, 25 is inserted in the next available slot (6), and 35 in slot 7. Searching for 15 finds it at position 5.</w:t>
      </w:r>
    </w:p>
    <w:p>
      <w:pPr>
        <w:pStyle w:val="Heading2"/>
      </w:pPr>
      <w:r>
        <w:t>Example 2: Using Chaining to Resolve Collisions</w:t>
      </w:r>
    </w:p>
    <w:p>
      <w:r>
        <w:t>For Chaining, 15, 25, and 35 are inserted into the same index (because they have the same hash value). Instead of replacing existing keys, they are added to a list (or chain) at that index.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