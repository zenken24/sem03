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Trie Tree Implementation (Insertion, Deletion, Searching)</w:t>
      </w:r>
    </w:p>
    <w:p>
      <w:pPr>
        <w:pStyle w:val="Heading1"/>
      </w:pPr>
      <w:r>
        <w:t>Introduction</w:t>
      </w:r>
    </w:p>
    <w:p>
      <w:r>
        <w:t>This document explains the Trie Tree data structure and its operations: Insertion, Deletion, and Searching. The code is made extremely easy to understand, with detailed explanations and examples to clarify how each line works.</w:t>
      </w:r>
    </w:p>
    <w:p>
      <w:pPr>
        <w:pStyle w:val="Heading1"/>
      </w:pPr>
      <w:r>
        <w:t>Trie Tree Explanation</w:t>
      </w:r>
    </w:p>
    <w:p>
      <w:r>
        <w:t>A Trie (pronounced as 'try') is a tree-like data structure that stores strings in a way that allows fast retrieval. Each node represents a character in the string, and the path from the root to a node represents a prefix of the string.</w:t>
      </w:r>
    </w:p>
    <w:p>
      <w:pPr>
        <w:pStyle w:val="Heading1"/>
      </w:pPr>
      <w:r>
        <w:t>Code for Trie Tree Implementation</w:t>
      </w:r>
    </w:p>
    <w:p>
      <w:r>
        <w:t xml:space="preserve"> </w:t>
        <w:br/>
        <w:t>class TrieNode:</w:t>
        <w:br/>
        <w:t xml:space="preserve">    def __init__(self):</w:t>
        <w:br/>
        <w:t xml:space="preserve">        self.children = {}</w:t>
        <w:br/>
        <w:t xml:space="preserve">        self.is_end_of_word = False</w:t>
        <w:br/>
        <w:br/>
        <w:t>class Trie:</w:t>
        <w:br/>
        <w:t xml:space="preserve">    def __init__(self):</w:t>
        <w:br/>
        <w:t xml:space="preserve">        self.root = TrieNode()</w:t>
        <w:br/>
        <w:br/>
        <w:t xml:space="preserve">    # Insertion of a word into the Trie</w:t>
        <w:br/>
        <w:t xml:space="preserve">    def insert(self, word):</w:t>
        <w:br/>
        <w:t xml:space="preserve">        node = self.root</w:t>
        <w:br/>
        <w:t xml:space="preserve">        for char in word:</w:t>
        <w:br/>
        <w:t xml:space="preserve">            # If character not in current node's children, create a new TrieNode</w:t>
        <w:br/>
        <w:t xml:space="preserve">            if char not in node.children:</w:t>
        <w:br/>
        <w:t xml:space="preserve">                node.children[char] = TrieNode()</w:t>
        <w:br/>
        <w:t xml:space="preserve">            # Move to the next level in the Trie</w:t>
        <w:br/>
        <w:t xml:space="preserve">            node = node.children[char]</w:t>
        <w:br/>
        <w:t xml:space="preserve">        # Mark the end of the word</w:t>
        <w:br/>
        <w:t xml:space="preserve">        node.is_end_of_word = True</w:t>
        <w:br/>
        <w:br/>
        <w:t xml:space="preserve">    # Searching for a word in the Trie</w:t>
        <w:br/>
        <w:t xml:space="preserve">    def search(self, word):</w:t>
        <w:br/>
        <w:t xml:space="preserve">        node = self.root</w:t>
        <w:br/>
        <w:t xml:space="preserve">        for char in word:</w:t>
        <w:br/>
        <w:t xml:space="preserve">            # If character not found, word doesn't exist in Trie</w:t>
        <w:br/>
        <w:t xml:space="preserve">            if char not in node.children:</w:t>
        <w:br/>
        <w:t xml:space="preserve">                return False</w:t>
        <w:br/>
        <w:t xml:space="preserve">            node = node.children[char]</w:t>
        <w:br/>
        <w:t xml:space="preserve">        # If we reach the end of the word and it's marked as the end, return True</w:t>
        <w:br/>
        <w:t xml:space="preserve">        return node.is_end_of_word</w:t>
        <w:br/>
        <w:br/>
        <w:t xml:space="preserve">    # Deletion of a word from the Trie</w:t>
        <w:br/>
        <w:t xml:space="preserve">    def delete(self, word):</w:t>
        <w:br/>
        <w:t xml:space="preserve">        def _delete(node, word, index):</w:t>
        <w:br/>
        <w:t xml:space="preserve">            # Base case: If index is equal to length of word, we are at the node where word ends</w:t>
        <w:br/>
        <w:t xml:space="preserve">            if index == len(word):</w:t>
        <w:br/>
        <w:t xml:space="preserve">                if node.is_end_of_word:</w:t>
        <w:br/>
        <w:t xml:space="preserve">                    node.is_end_of_word = False</w:t>
        <w:br/>
        <w:t xml:space="preserve">                    # If there are no children, the node can be deleted</w:t>
        <w:br/>
        <w:t xml:space="preserve">                    return len(node.children) == 0</w:t>
        <w:br/>
        <w:t xml:space="preserve">                return False</w:t>
        <w:br/>
        <w:t xml:space="preserve">            char = word[index]</w:t>
        <w:br/>
        <w:t xml:space="preserve">            if char not in node.children:</w:t>
        <w:br/>
        <w:t xml:space="preserve">                return False</w:t>
        <w:br/>
        <w:t xml:space="preserve">            should_delete = _delete(node.children[char], word, index + 1)</w:t>
        <w:br/>
        <w:t xml:space="preserve">            if should_delete:</w:t>
        <w:br/>
        <w:t xml:space="preserve">                # If no child is left, remove the character node</w:t>
        <w:br/>
        <w:t xml:space="preserve">                del node.children[char]</w:t>
        <w:br/>
        <w:t xml:space="preserve">                return len(node.children) == 0</w:t>
        <w:br/>
        <w:t xml:space="preserve">            return False</w:t>
        <w:br/>
        <w:br/>
        <w:t xml:space="preserve">        _delete(self.root, word, 0)</w:t>
        <w:br/>
        <w:t xml:space="preserve">    </w:t>
      </w:r>
    </w:p>
    <w:p>
      <w:pPr>
        <w:pStyle w:val="Heading1"/>
      </w:pPr>
      <w:r>
        <w:t>Code Explanation (Line by Line)</w:t>
      </w:r>
    </w:p>
    <w:p>
      <w:r>
        <w:t>The following is a detailed explanation of the code, breaking down every line to make it super easy to understand.</w:t>
      </w:r>
    </w:p>
    <w:p>
      <w:r>
        <w:t>1. class TrieNode: - This defines the TrieNode class that will be used to represent each node in the Trie.</w:t>
      </w:r>
    </w:p>
    <w:p>
      <w:r>
        <w:t xml:space="preserve">   - def __init__(self): - Initializes the node with an empty dictionary for children and a boolean value to mark the end of a word.</w:t>
      </w:r>
    </w:p>
    <w:p>
      <w:r>
        <w:t xml:space="preserve">   - self.children = {}: This is where each node will store its children (subsequent characters in words).</w:t>
      </w:r>
    </w:p>
    <w:p>
      <w:r>
        <w:t xml:space="preserve">   - self.is_end_of_word = False: This marks if the node is the last character in a word.</w:t>
      </w:r>
    </w:p>
    <w:p>
      <w:r>
        <w:t>2. class Trie: - This defines the Trie class that contains all the operations (insertion, deletion, and searching).</w:t>
      </w:r>
    </w:p>
    <w:p>
      <w:r>
        <w:t xml:space="preserve">   - def __init__(self): - Initializes the Trie with a root node.</w:t>
      </w:r>
    </w:p>
    <w:p>
      <w:r>
        <w:t xml:space="preserve">   - self.root = TrieNode(): This creates the root of the Trie, which is an empty node.</w:t>
      </w:r>
    </w:p>
    <w:p>
      <w:r>
        <w:t>3. def insert(self, word): - This method inserts a word into the Trie.</w:t>
      </w:r>
    </w:p>
    <w:p>
      <w:r>
        <w:t xml:space="preserve">   - node = self.root: Start from the root of the Trie.</w:t>
      </w:r>
    </w:p>
    <w:p>
      <w:r>
        <w:t xml:space="preserve">   - for char in word: - Loop through each character in the word.</w:t>
      </w:r>
    </w:p>
    <w:p>
      <w:r>
        <w:t xml:space="preserve">   - if char not in node.children: - If the character is not already in the current node's children, create a new TrieNode for it.</w:t>
      </w:r>
    </w:p>
    <w:p>
      <w:r>
        <w:t xml:space="preserve">   - node = node.children[char]: Move to the next level in the Trie.</w:t>
      </w:r>
    </w:p>
    <w:p>
      <w:r>
        <w:t xml:space="preserve">   - node.is_end_of_word = True: After the loop, mark the last character node as the end of the word.</w:t>
      </w:r>
    </w:p>
    <w:p>
      <w:r>
        <w:t>4. def search(self, word): - This method checks if a word exists in the Trie.</w:t>
      </w:r>
    </w:p>
    <w:p>
      <w:r>
        <w:t xml:space="preserve">   - node = self.root: Start from the root of the Trie.</w:t>
      </w:r>
    </w:p>
    <w:p>
      <w:r>
        <w:t xml:space="preserve">   - for char in word: - Loop through each character in the word.</w:t>
      </w:r>
    </w:p>
    <w:p>
      <w:r>
        <w:t xml:space="preserve">   - if char not in node.children: - If any character is missing, the word doesn't exist in the Trie, so return False.</w:t>
      </w:r>
    </w:p>
    <w:p>
      <w:r>
        <w:t xml:space="preserve">   - node = node.children[char]: Move to the next level.</w:t>
      </w:r>
    </w:p>
    <w:p>
      <w:r>
        <w:t xml:space="preserve">   - return node.is_end_of_word: If the last node is marked as the end of the word, return True; otherwise, return False.</w:t>
      </w:r>
    </w:p>
    <w:p>
      <w:r>
        <w:t>5. def delete(self, word): - This method deletes a word from the Trie.</w:t>
      </w:r>
    </w:p>
    <w:p>
      <w:r>
        <w:t xml:space="preserve">   - _delete(node, word, 0): This helper function recursively deletes a word starting from the root.</w:t>
      </w:r>
    </w:p>
    <w:p>
      <w:r>
        <w:t xml:space="preserve">   - if index == len(word): - Base case. If index is equal to the length of the word, we are at the end node of the word.</w:t>
      </w:r>
    </w:p>
    <w:p>
      <w:r>
        <w:t xml:space="preserve">   - if node.is_end_of_word: - If it's the end of the word, mark it as not the end of a word (delete the word).</w:t>
      </w:r>
    </w:p>
    <w:p>
      <w:r>
        <w:t xml:space="preserve">   - if len(node.children) == 0: - If the node has no children, it can be safely deleted.</w:t>
      </w:r>
    </w:p>
    <w:p>
      <w:r>
        <w:t xml:space="preserve">   - char = word[index]: - For each character in the word, move down the Trie.</w:t>
      </w:r>
    </w:p>
    <w:p>
      <w:r>
        <w:t xml:space="preserve">   - should_delete = _delete(node.children[char], word, index + 1): - Recursively call the delete function on the child node.</w:t>
      </w:r>
    </w:p>
    <w:p>
      <w:r>
        <w:t xml:space="preserve">   - if should_delete: - If the child node can be deleted (no other words use it), delete the child.</w:t>
      </w:r>
    </w:p>
    <w:p>
      <w:pPr>
        <w:pStyle w:val="Heading1"/>
      </w:pPr>
      <w:r>
        <w:t>Examples and Code Explanation with Examples</w:t>
      </w:r>
    </w:p>
    <w:p>
      <w:r>
        <w:t>Let's use the word 'cat' as an example to understand the insertion, searching, and deletion process.</w:t>
      </w:r>
    </w:p>
    <w:p>
      <w:pPr>
        <w:pStyle w:val="Heading2"/>
      </w:pPr>
      <w:r>
        <w:t>Example 1: Insertion of the word "cat"</w:t>
      </w:r>
    </w:p>
    <w:p>
      <w:r>
        <w:t>We start with an empty Trie and insert the word 'cat'.</w:t>
        <w:br/>
        <w:t>1. Insertion starts from the root node.</w:t>
        <w:br/>
        <w:t>2. 'c' is not in the root's children, so a new node is created for 'c'.</w:t>
        <w:br/>
        <w:t>3. Move to the 'c' node and insert 'a'.</w:t>
        <w:br/>
        <w:t>4. Move to 'a' node and insert 't'.</w:t>
        <w:br/>
        <w:t>5. Mark 't' as the end of the word.</w:t>
      </w:r>
    </w:p>
    <w:p>
      <w:pPr>
        <w:pStyle w:val="Heading2"/>
      </w:pPr>
      <w:r>
        <w:t>Example 2: Searching for the word "cat"</w:t>
      </w:r>
    </w:p>
    <w:p>
      <w:r>
        <w:t>We start from the root node and search for the word 'cat'.</w:t>
        <w:br/>
        <w:t>1. Search starts at the root node.</w:t>
        <w:br/>
        <w:t>2. Check if 'c' is in the root's children — yes.</w:t>
        <w:br/>
        <w:t>3. Check if 'a' is in the 'c' node's children — yes.</w:t>
        <w:br/>
        <w:t>4. Check if 't' is in the 'a' node's children — yes.</w:t>
        <w:br/>
        <w:t>5. Since we've reached the end of the word and 't' is marked as the end, the word is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