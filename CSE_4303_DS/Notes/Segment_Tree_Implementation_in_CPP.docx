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Segment Tree Implementation in C++ (Insertion, Deletion, Searching)</w:t>
      </w:r>
    </w:p>
    <w:p>
      <w:pPr>
        <w:pStyle w:val="Heading1"/>
      </w:pPr>
      <w:r>
        <w:t>Introduction</w:t>
      </w:r>
    </w:p>
    <w:p>
      <w:r>
        <w:t>This document explains the full implementation of a Segment Tree in C++, covering insertion, deletion, and searching. Each line of code is explained in detail to make it super easy to understand.</w:t>
      </w:r>
    </w:p>
    <w:p>
      <w:pPr>
        <w:pStyle w:val="Heading1"/>
      </w:pPr>
      <w:r>
        <w:t>1. Full Code</w:t>
      </w:r>
    </w:p>
    <w:p>
      <w:r>
        <w:br/>
        <w:t>// Segment Tree Implementation in C++</w:t>
        <w:br/>
        <w:br/>
        <w:t>#include &lt;iostream&gt;</w:t>
        <w:br/>
        <w:t>#include &lt;vector&gt;</w:t>
        <w:br/>
        <w:t>using namespace std;</w:t>
        <w:br/>
        <w:br/>
        <w:t>// Segment Tree class</w:t>
        <w:br/>
        <w:t>class SegmentTree {</w:t>
        <w:br/>
        <w:t>private:</w:t>
        <w:br/>
        <w:t xml:space="preserve">    vector&lt;int&gt; tree;</w:t>
        <w:br/>
        <w:t xml:space="preserve">    int n;</w:t>
        <w:br/>
        <w:br/>
        <w:t xml:space="preserve">    // Function to build the tree</w:t>
        <w:br/>
        <w:t xml:space="preserve">    void buildTree(int node, int start, int end, const vector&lt;int&gt;&amp; arr) {</w:t>
        <w:br/>
        <w:t xml:space="preserve">        if (start == end) {</w:t>
        <w:br/>
        <w:t xml:space="preserve">            tree[node] = arr[start]; // Leaf node is just an element of the array</w:t>
        <w:br/>
        <w:t xml:space="preserve">        } else {</w:t>
        <w:br/>
        <w:t xml:space="preserve">            int mid = (start + end) / 2;</w:t>
        <w:br/>
        <w:t xml:space="preserve">            buildTree(2 * node + 1, start, mid, arr); // Left child</w:t>
        <w:br/>
        <w:t xml:space="preserve">            buildTree(2 * node + 2, mid + 1, end, arr); // Right child</w:t>
        <w:br/>
        <w:t xml:space="preserve">            tree[node] = tree[2 * node + 1] + tree[2 * node + 2]; // Internal node value is sum of its children</w:t>
        <w:br/>
        <w:t xml:space="preserve">        }</w:t>
        <w:br/>
        <w:t xml:space="preserve">    }</w:t>
        <w:br/>
        <w:br/>
        <w:t xml:space="preserve">    // Function to query the sum in a range</w:t>
        <w:br/>
        <w:t xml:space="preserve">    int query(int node, int start, int end, int l, int r) {</w:t>
        <w:br/>
        <w:t xml:space="preserve">        if (r &lt; start || end &lt; l) { // No overlap</w:t>
        <w:br/>
        <w:t xml:space="preserve">            return 0;</w:t>
        <w:br/>
        <w:t xml:space="preserve">        }</w:t>
        <w:br/>
        <w:t xml:space="preserve">        if (l &lt;= start &amp;&amp; end &lt;= r) { // Total overlap</w:t>
        <w:br/>
        <w:t xml:space="preserve">            return tree[node];</w:t>
        <w:br/>
        <w:t xml:space="preserve">        }</w:t>
        <w:br/>
        <w:t xml:space="preserve">        // Partial overlap</w:t>
        <w:br/>
        <w:t xml:space="preserve">        int mid = (start + end) / 2;</w:t>
        <w:br/>
        <w:t xml:space="preserve">        int leftQuery = query(2 * node + 1, start, mid, l, r);</w:t>
        <w:br/>
        <w:t xml:space="preserve">        int rightQuery = query(2 * node + 2, mid + 1, end, l, r);</w:t>
        <w:br/>
        <w:t xml:space="preserve">        return leftQuery + rightQuery;</w:t>
        <w:br/>
        <w:t xml:space="preserve">    }</w:t>
        <w:br/>
        <w:br/>
        <w:t xml:space="preserve">    // Function to update an element in the array</w:t>
        <w:br/>
        <w:t xml:space="preserve">    void update(int node, int start, int end, int idx, int value) {</w:t>
        <w:br/>
        <w:t xml:space="preserve">        if (start == end) {</w:t>
        <w:br/>
        <w:t xml:space="preserve">            tree[node] = value; // Leaf node, update the value</w:t>
        <w:br/>
        <w:t xml:space="preserve">        } else {</w:t>
        <w:br/>
        <w:t xml:space="preserve">            int mid = (start + end) / 2;</w:t>
        <w:br/>
        <w:t xml:space="preserve">            if (start &lt;= idx &amp;&amp; idx &lt;= mid) {</w:t>
        <w:br/>
        <w:t xml:space="preserve">                update(2 * node + 1, start, mid, idx, value); // Left child</w:t>
        <w:br/>
        <w:t xml:space="preserve">            } else {</w:t>
        <w:br/>
        <w:t xml:space="preserve">                update(2 * node + 2, mid + 1, end, idx, value); // Right child</w:t>
        <w:br/>
        <w:t xml:space="preserve">            }</w:t>
        <w:br/>
        <w:t xml:space="preserve">            tree[node] = tree[2 * node + 1] + tree[2 * node + 2]; // Recalculate the internal node value</w:t>
        <w:br/>
        <w:t xml:space="preserve">        }</w:t>
        <w:br/>
        <w:t xml:space="preserve">    }</w:t>
        <w:br/>
        <w:br/>
        <w:t>public:</w:t>
        <w:br/>
        <w:t xml:space="preserve">    // Constructor</w:t>
        <w:br/>
        <w:t xml:space="preserve">    SegmentTree(const vector&lt;int&gt;&amp; arr) {</w:t>
        <w:br/>
        <w:t xml:space="preserve">        n = arr.size();</w:t>
        <w:br/>
        <w:t xml:space="preserve">        tree.resize(4 * n); // Allocate space for the segment tree</w:t>
        <w:br/>
        <w:t xml:space="preserve">        buildTree(0, 0, n - 1, arr); // Build the segment tree</w:t>
        <w:br/>
        <w:t xml:space="preserve">    }</w:t>
        <w:br/>
        <w:br/>
        <w:t xml:space="preserve">    // Query the sum in range [l, r]</w:t>
        <w:br/>
        <w:t xml:space="preserve">    int query(int l, int r) {</w:t>
        <w:br/>
        <w:t xml:space="preserve">        return query(0, 0, n - 1, l, r);</w:t>
        <w:br/>
        <w:t xml:space="preserve">    }</w:t>
        <w:br/>
        <w:br/>
        <w:t xml:space="preserve">    // Update the value at index idx</w:t>
        <w:br/>
        <w:t xml:space="preserve">    void update(int idx, int value) {</w:t>
        <w:br/>
        <w:t xml:space="preserve">        update(0, 0, n - 1, idx, value);</w:t>
        <w:br/>
        <w:t xml:space="preserve">    }</w:t>
        <w:br/>
        <w:t>};</w:t>
        <w:br/>
        <w:br/>
        <w:t>int main() {</w:t>
        <w:br/>
        <w:t xml:space="preserve">    vector&lt;int&gt; arr = {1, 3, 5, 7, 9, 11};</w:t>
        <w:br/>
        <w:t xml:space="preserve">    SegmentTree segTree(arr);</w:t>
        <w:br/>
        <w:br/>
        <w:t xml:space="preserve">    cout &lt;&lt; "Query (1, 3): " &lt;&lt; segTree.query(1, 3) &lt;&lt; endl; // Should output sum of elements from index 1 to 3 (3 + 5 + 7)</w:t>
        <w:br/>
        <w:t xml:space="preserve">    segTree.update(1, 10); // Update value at index 1 to 10</w:t>
        <w:br/>
        <w:t xml:space="preserve">    cout &lt;&lt; "Query (1, 3): " &lt;&lt; segTree.query(1, 3) &lt;&lt; endl; // After update, should output 10 + 5 + 7</w:t>
        <w:br/>
        <w:t xml:space="preserve">    return 0;</w:t>
        <w:br/>
        <w:t>}</w:t>
        <w:br/>
      </w:r>
    </w:p>
    <w:p>
      <w:pPr>
        <w:pStyle w:val="Heading1"/>
      </w:pPr>
      <w:r>
        <w:t>2. Code Explanation (Line by Line)</w:t>
      </w:r>
    </w:p>
    <w:p>
      <w:r>
        <w:t>Now let's go through the code line by line and explain everything in detail.</w:t>
      </w:r>
    </w:p>
    <w:p>
      <w:pPr>
        <w:pStyle w:val="Heading2"/>
      </w:pPr>
      <w:r>
        <w:t>a) SegmentTree Class</w:t>
      </w:r>
    </w:p>
    <w:p>
      <w:r>
        <w:t>1. The `SegmentTree` class holds the main logic. It has a vector `tree` that represents the segment tree, and an integer `n` for the size of the array. We also have several helper functions: `buildTree`, `query`, and `update`.</w:t>
      </w:r>
    </w:p>
    <w:p>
      <w:r>
        <w:t>2. The constructor `SegmentTree(const vector&lt;int&gt;&amp; arr)` initializes the segment tree by calling `buildTree`. It resizes the `tree` vector to accommodate 4 * n elements, which is a common practice to ensure space for the tree.</w:t>
      </w:r>
    </w:p>
    <w:p>
      <w:r>
        <w:t>3. `buildTree(int node, int start, int end, const vector&lt;int&gt;&amp; arr)` is a recursive function that constructs the segment tree. If `start == end`, the current node is a leaf, so we assign `tree[node]` the value of `arr[start]`. For non-leaf nodes, we recursively build the left and right subtrees and then assign the current node the sum of its children.</w:t>
      </w:r>
    </w:p>
    <w:p>
      <w:r>
        <w:t>4. `query(int node, int start, int end, int l, int r)` performs a range query. If the current range `[start, end]` is completely outside the range `[l, r]`, it returns 0. If it's completely inside, it returns the value stored at `tree[node]`. For partial overlap, it recursively queries both left and right children.</w:t>
      </w:r>
    </w:p>
    <w:p>
      <w:r>
        <w:t>5. `update(int node, int start, int end, int idx, int value)` is used to update an element in the array. If `start == end`, it's a leaf node, and we update it directly. Otherwise, we recursively find the right child to update, and then recompute the value of the current node based on its updated children.</w:t>
      </w:r>
    </w:p>
    <w:p>
      <w:pPr>
        <w:pStyle w:val="Heading1"/>
      </w:pPr>
      <w:r>
        <w:t>3. Example 1: Query and Update</w:t>
      </w:r>
    </w:p>
    <w:p>
      <w:r>
        <w:t>We start with the array `arr = {1, 3, 5, 7, 9, 11}`.</w:t>
      </w:r>
    </w:p>
    <w:p>
      <w:r>
        <w:t>Initially, the segment tree will store the sum of elements in different ranges, for example:</w:t>
        <w:br/>
        <w:t>- `tree[0]` will store the sum of the entire array.</w:t>
        <w:br/>
        <w:t>- `tree[1]` will store the sum of the left half of the array, and so on.</w:t>
      </w:r>
    </w:p>
    <w:p>
      <w:r>
        <w:t>Query (1, 3) will return the sum of elements from index 1 to 3, which is `3 + 5 + 7 = 15`.</w:t>
      </w:r>
    </w:p>
    <w:p>
      <w:r>
        <w:t>After we update the element at index 1 to 10, the new sum in the range (1, 3) will be `10 + 5 + 7 = 22`.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